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MemoryVault — Infinite Family Tree Platform</w:t>
      </w:r>
    </w:p>
    <w:p>
      <w:pPr>
        <w:jc w:val="center"/>
      </w:pPr>
      <w:r>
        <w:t>Project Documentation</w:t>
      </w:r>
    </w:p>
    <w:p/>
    <w:p>
      <w:pPr>
        <w:pStyle w:val="Heading1"/>
      </w:pPr>
      <w:r>
        <w:t>1. Project Overview</w:t>
      </w:r>
    </w:p>
    <w:p>
      <w:r>
        <w:t>MemoryVault is a web-based genealogical platform designed to construct, manage, and visualize infinite family trees. It enables users to store generational data, navigate lineage hierarchies, and preserve ancestral legacy through an interactive interface.</w:t>
      </w:r>
    </w:p>
    <w:p>
      <w:pPr>
        <w:pStyle w:val="Heading1"/>
      </w:pPr>
      <w:r>
        <w:t>2. Objectives</w:t>
      </w:r>
    </w:p>
    <w:p>
      <w:r>
        <w:t>• Build an infinite family tree visualization system.</w:t>
        <w:br/>
        <w:t>• Allow users to add unlimited family members.</w:t>
        <w:br/>
        <w:t>• Enable ancestor and descendant navigation.</w:t>
        <w:br/>
        <w:t>• Store genealogical and personal data securely.</w:t>
        <w:br/>
        <w:t>• Preserve generational legacy digitally.</w:t>
      </w:r>
    </w:p>
    <w:p>
      <w:pPr>
        <w:pStyle w:val="Heading1"/>
      </w:pPr>
      <w:r>
        <w:t>3. Key Features</w:t>
      </w:r>
    </w:p>
    <w:p>
      <w:r>
        <w:t>• Interactive hierarchical tree visualization.</w:t>
        <w:br/>
        <w:t>• Infinite ancestor and descendant expansion.</w:t>
        <w:br/>
        <w:t>• Dynamic member addition (father, mother, sibling, spouse, child).</w:t>
        <w:br/>
        <w:t>• Profile management with optional personal details.</w:t>
        <w:br/>
        <w:t>• Secure authentication with JWT.</w:t>
      </w:r>
    </w:p>
    <w:p>
      <w:pPr>
        <w:pStyle w:val="Heading1"/>
      </w:pPr>
      <w:r>
        <w:t>4. System Architecture</w:t>
      </w:r>
    </w:p>
    <w:p>
      <w:r>
        <w:t>Frontend (React) → Backend (Node.js + Express) → PostgreSQL Database.</w:t>
        <w:br/>
        <w:t>Communication via REST APIs.</w:t>
      </w:r>
    </w:p>
    <w:p>
      <w:pPr>
        <w:pStyle w:val="Heading1"/>
      </w:pPr>
      <w:r>
        <w:t>5. Technology Stack</w:t>
      </w:r>
    </w:p>
    <w:p>
      <w:r>
        <w:t>Frontend: React (Vite), Tailwind CSS, React Router DOM, Axios, React Flow.</w:t>
        <w:br/>
        <w:t>Backend: Node.js, Express.js, JWT Authentication.</w:t>
        <w:br/>
        <w:t>Database: PostgreSQL.</w:t>
        <w:br/>
        <w:t>Deployment: Vercel/Netlify (Frontend), Render/Railway (Backend), PostgreSQL Cloud.</w:t>
      </w:r>
    </w:p>
    <w:p>
      <w:pPr>
        <w:pStyle w:val="Heading1"/>
      </w:pPr>
      <w:r>
        <w:t>6. Database Design (persons table)</w:t>
      </w:r>
    </w:p>
    <w:p>
      <w:r>
        <w:t>Fields:</w:t>
        <w:br/>
        <w:t>• id (Primary Key)</w:t>
        <w:br/>
        <w:t>• user_id</w:t>
        <w:br/>
        <w:t>• name</w:t>
        <w:br/>
        <w:t>• gender</w:t>
        <w:br/>
        <w:t>• father_id</w:t>
        <w:br/>
        <w:t>• mother_id</w:t>
        <w:br/>
        <w:t>• spouse_id</w:t>
        <w:br/>
        <w:t>• photo_url</w:t>
        <w:br/>
        <w:t>• qualifications</w:t>
        <w:br/>
        <w:t>• address</w:t>
        <w:br/>
        <w:t>• created_at</w:t>
      </w:r>
    </w:p>
    <w:p>
      <w:pPr>
        <w:pStyle w:val="Heading1"/>
      </w:pPr>
      <w:r>
        <w:t>7. Backend API Endpoints</w:t>
      </w:r>
    </w:p>
    <w:p>
      <w:r>
        <w:t>Authentication APIs:</w:t>
        <w:br/>
        <w:t>• POST /api/auth/register</w:t>
        <w:br/>
        <w:t>• POST /api/auth/login</w:t>
        <w:br/>
        <w:br/>
        <w:t>Person APIs:</w:t>
        <w:br/>
        <w:t>• POST /api/persons</w:t>
        <w:br/>
        <w:t>• GET /api/persons/:id</w:t>
        <w:br/>
        <w:t>• PUT /api/persons/link</w:t>
        <w:br/>
        <w:br/>
        <w:t>Tree API:</w:t>
        <w:br/>
        <w:t>• GET /api/tree/:id</w:t>
      </w:r>
    </w:p>
    <w:p>
      <w:pPr>
        <w:pStyle w:val="Heading1"/>
      </w:pPr>
      <w:r>
        <w:t>8. Tree Rendering Engine</w:t>
      </w:r>
    </w:p>
    <w:p>
      <w:r>
        <w:t>Implemented using React Flow.</w:t>
        <w:br/>
        <w:t>Nodes represent persons.</w:t>
        <w:br/>
        <w:t>Edges represent relationships (parent-child, spouse, sibling).</w:t>
      </w:r>
    </w:p>
    <w:p>
      <w:pPr>
        <w:pStyle w:val="Heading1"/>
      </w:pPr>
      <w:r>
        <w:t>9. Security</w:t>
      </w:r>
    </w:p>
    <w:p>
      <w:r>
        <w:t>• JWT-based authentication.</w:t>
        <w:br/>
        <w:t>• Protected routes.</w:t>
        <w:br/>
        <w:t>• User-scoped data access.</w:t>
      </w:r>
    </w:p>
    <w:p>
      <w:pPr>
        <w:pStyle w:val="Heading1"/>
      </w:pPr>
      <w:r>
        <w:t>10. Future Enhancements</w:t>
      </w:r>
    </w:p>
    <w:p>
      <w:r>
        <w:t>• Mobile application version.</w:t>
        <w:br/>
        <w:t>• Family document storage.</w:t>
        <w:br/>
        <w:t>• Event timeline integration.</w:t>
        <w:br/>
        <w:t>• AI-based ancestry analytics.</w:t>
      </w:r>
    </w:p>
    <w:p>
      <w:pPr>
        <w:pStyle w:val="Heading1"/>
      </w:pPr>
      <w:r>
        <w:t>11. Conclusion</w:t>
      </w:r>
    </w:p>
    <w:p>
      <w:r>
        <w:t>MemoryVault provides a scalable and interactive solution for preserving and exploring family heritage digitally. With infinite expansion capabilities and structured relational design, it enables long-term generational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